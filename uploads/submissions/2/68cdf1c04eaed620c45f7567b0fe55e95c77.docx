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5E2" w:rsidRPr="00BE44D8" w:rsidRDefault="00BE44D8" w:rsidP="00BE44D8">
      <w:pPr>
        <w:pStyle w:val="ListParagraph"/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Name: </w:t>
      </w:r>
      <w:r w:rsidRPr="00BE44D8">
        <w:rPr>
          <w:sz w:val="14"/>
          <w:szCs w:val="20"/>
        </w:rPr>
        <w:t>__________</w:t>
      </w:r>
      <w:r w:rsidR="00EB614A" w:rsidRPr="00BE44D8">
        <w:rPr>
          <w:sz w:val="14"/>
          <w:szCs w:val="20"/>
        </w:rPr>
        <w:t>___________________________ Score</w:t>
      </w:r>
      <w:r w:rsidRPr="00BE44D8">
        <w:rPr>
          <w:sz w:val="14"/>
          <w:szCs w:val="20"/>
        </w:rPr>
        <w:t xml:space="preserve">: </w:t>
      </w:r>
      <w:r w:rsidRPr="00BE44D8">
        <w:rPr>
          <w:sz w:val="14"/>
          <w:szCs w:val="20"/>
        </w:rPr>
        <w:t>________ / 30</w:t>
      </w:r>
      <w:r w:rsidR="00EB614A" w:rsidRPr="00BE44D8">
        <w:rPr>
          <w:sz w:val="14"/>
          <w:szCs w:val="20"/>
        </w:rPr>
        <w:tab/>
      </w:r>
      <w:r w:rsidRPr="00BE44D8">
        <w:rPr>
          <w:sz w:val="14"/>
          <w:szCs w:val="20"/>
        </w:rPr>
        <w:t xml:space="preserve">Date: </w:t>
      </w:r>
      <w:r w:rsidRPr="00BE44D8">
        <w:rPr>
          <w:sz w:val="14"/>
          <w:szCs w:val="20"/>
        </w:rPr>
        <w:t>______________</w:t>
      </w:r>
    </w:p>
    <w:p w:rsidR="00EB614A" w:rsidRPr="00BE44D8" w:rsidRDefault="00BE44D8" w:rsidP="00BE44D8">
      <w:pPr>
        <w:pStyle w:val="ListParagraph"/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Directions: </w:t>
      </w:r>
      <w:r w:rsidRPr="00BE44D8">
        <w:rPr>
          <w:sz w:val="14"/>
          <w:szCs w:val="20"/>
        </w:rPr>
        <w:t xml:space="preserve">Read </w:t>
      </w:r>
      <w:r w:rsidRPr="00BE44D8">
        <w:rPr>
          <w:sz w:val="14"/>
          <w:szCs w:val="20"/>
        </w:rPr>
        <w:t xml:space="preserve">each question carefully. Choose the best answer. Write only the letter of your answer on the </w:t>
      </w:r>
    </w:p>
    <w:p w:rsidR="001175E2" w:rsidRPr="00BE44D8" w:rsidRDefault="00BE44D8" w:rsidP="00BE44D8">
      <w:pPr>
        <w:pStyle w:val="ListParagraph"/>
        <w:spacing w:after="0"/>
        <w:rPr>
          <w:sz w:val="14"/>
          <w:szCs w:val="20"/>
        </w:rPr>
      </w:pPr>
      <w:proofErr w:type="gramStart"/>
      <w:r w:rsidRPr="00BE44D8">
        <w:rPr>
          <w:sz w:val="14"/>
          <w:szCs w:val="20"/>
        </w:rPr>
        <w:t>answer</w:t>
      </w:r>
      <w:proofErr w:type="gramEnd"/>
      <w:r w:rsidRPr="00BE44D8">
        <w:rPr>
          <w:sz w:val="14"/>
          <w:szCs w:val="20"/>
        </w:rPr>
        <w:t xml:space="preserve"> sheet.</w:t>
      </w: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statement best describes application software?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designed mainly to control hardware components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designed to make users</w:t>
      </w:r>
      <w:r w:rsidRPr="00BE44D8">
        <w:rPr>
          <w:sz w:val="14"/>
          <w:szCs w:val="20"/>
        </w:rPr>
        <w:t xml:space="preserve"> more productive or assist with personal tasks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used only to start a computer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that replace the operating system</w:t>
      </w: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student needs to create and manipulate a formal research paper.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pgSz w:w="12240" w:h="15840"/>
          <w:pgMar w:top="450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</w:t>
      </w:r>
      <w:r w:rsidRPr="00BE44D8">
        <w:rPr>
          <w:sz w:val="14"/>
          <w:szCs w:val="20"/>
        </w:rPr>
        <w:t>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teacher wants to organize grades in rows and col</w:t>
      </w:r>
      <w:bookmarkStart w:id="0" w:name="_GoBack"/>
      <w:bookmarkEnd w:id="0"/>
      <w:r w:rsidRPr="00BE44D8">
        <w:rPr>
          <w:sz w:val="14"/>
          <w:szCs w:val="20"/>
        </w:rPr>
        <w:t>umns and automatically perform calculations. 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</w:t>
      </w:r>
      <w:r w:rsidRPr="00BE44D8">
        <w:rPr>
          <w:sz w:val="14"/>
          <w:szCs w:val="20"/>
        </w:rPr>
        <w:t>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Note-taking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In spreadsheet software, what is a predefined formula that performs common calculations called?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Record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Function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Template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Query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A school office needs to create, access, and manage an </w:t>
      </w:r>
      <w:r w:rsidRPr="00BE44D8">
        <w:rPr>
          <w:sz w:val="14"/>
          <w:szCs w:val="20"/>
        </w:rPr>
        <w:t>organized collection of student records.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Paint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A student wants to present ideas to a class using visual aids shown on slides. </w:t>
      </w:r>
      <w:r w:rsidRPr="00BE44D8">
        <w:rPr>
          <w:sz w:val="14"/>
          <w:szCs w:val="20"/>
        </w:rPr>
        <w:t>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enables users to enter typed text, handwritten comments, drawings, or sketches anywhere on a page?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Note-</w:t>
      </w:r>
      <w:r w:rsidRPr="00BE44D8">
        <w:rPr>
          <w:sz w:val="14"/>
          <w:szCs w:val="20"/>
        </w:rPr>
        <w:t>taking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Web browser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business manager needs to plan, schedule, track, and analyze project events, resources, and costs. Which software is most suitable?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Photo-editing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</w:t>
      </w:r>
      <w:r w:rsidRPr="00BE44D8">
        <w:rPr>
          <w:sz w:val="14"/>
          <w:szCs w:val="20"/>
        </w:rPr>
        <w:t>gement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Tax preparation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helps companies record and report their financial transactions?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Document management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Multimedia authoring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Web page </w:t>
      </w:r>
      <w:r w:rsidRPr="00BE44D8">
        <w:rPr>
          <w:sz w:val="14"/>
          <w:szCs w:val="20"/>
        </w:rPr>
        <w:t>authoring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a personal information manager (PIM) primarily used for?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Editing professional photographs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Managing appointments, contacts, and notes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Creating engineering drawings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Producing animated videos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Which part of a </w:t>
      </w:r>
      <w:r w:rsidRPr="00BE44D8">
        <w:rPr>
          <w:sz w:val="14"/>
          <w:szCs w:val="20"/>
        </w:rPr>
        <w:t>computer contains most of the electronic components used to process data?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Monitor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System unit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Keyboard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Printer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the main circuit board inside the system unit called?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Power supply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Motherboard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Hard disk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Heat sink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Which </w:t>
      </w:r>
      <w:r w:rsidRPr="00BE44D8">
        <w:rPr>
          <w:sz w:val="14"/>
          <w:szCs w:val="20"/>
        </w:rPr>
        <w:t>component interprets and carries out the basic instructions that operate a computer?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Processor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Sound card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Power supply</w:t>
      </w:r>
    </w:p>
    <w:p w:rsidR="00EB614A" w:rsidRPr="00BE44D8" w:rsidRDefault="00BE44D8" w:rsidP="00EB614A">
      <w:pPr>
        <w:pStyle w:val="ListParagraph"/>
        <w:numPr>
          <w:ilvl w:val="0"/>
          <w:numId w:val="10"/>
        </w:num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  <w:r w:rsidRPr="00BE44D8">
        <w:rPr>
          <w:sz w:val="14"/>
          <w:szCs w:val="20"/>
        </w:rPr>
        <w:t>D. Optical drive</w:t>
      </w: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part of the processor performs arithmetic operations and logical comparisons?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Control unit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Arit</w:t>
      </w:r>
      <w:r w:rsidRPr="00BE44D8">
        <w:rPr>
          <w:sz w:val="14"/>
          <w:szCs w:val="20"/>
        </w:rPr>
        <w:t>hmetic logic unit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System clock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Memory module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processor component directs and coordinates most computer operations?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Graphics card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Control unit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Heat sink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Expansion slot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spacing w:after="0"/>
        <w:rPr>
          <w:sz w:val="14"/>
          <w:szCs w:val="20"/>
        </w:r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Which type of memory usually loses its contents when the </w:t>
      </w:r>
      <w:r w:rsidRPr="00BE44D8">
        <w:rPr>
          <w:sz w:val="14"/>
          <w:szCs w:val="20"/>
        </w:rPr>
        <w:t>computer is turned off?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ROM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Flash memory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RAM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Optical storage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type of memory normally retains its contents even when power is removed?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RAM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Cache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Register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ROM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the main purpose of cache memory?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Store files </w:t>
      </w:r>
      <w:r w:rsidRPr="00BE44D8">
        <w:rPr>
          <w:sz w:val="14"/>
          <w:szCs w:val="20"/>
        </w:rPr>
        <w:t>permanently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Speed up processor access to frequently used data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Provide electrical power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Control audio output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component converts electrical power from an outlet into a form that computer components can use?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Motherboard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Power supply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Processor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Expansion card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the primary function of a heat sink?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Increase storage capacity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Remove excess heat from computer components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Improve network speed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Store instructions permanently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graphics software is most appro</w:t>
      </w:r>
      <w:r w:rsidRPr="00BE44D8">
        <w:rPr>
          <w:sz w:val="14"/>
          <w:szCs w:val="20"/>
        </w:rPr>
        <w:t>priate for creating precise engineering or architectural designs?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Computer-aided design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Reference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publication designer needs to arrange text and graphics professionally on a brochure</w:t>
      </w:r>
      <w:r w:rsidRPr="00BE44D8">
        <w:rPr>
          <w:sz w:val="14"/>
          <w:szCs w:val="20"/>
        </w:rPr>
        <w:t>. 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Tax preparation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user wants to create or modify digital drawings and images. Which software category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Paint/Image editing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PIM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professional photographer needs advanced tools for modifying digital photographs.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Professional photo editing sof</w:t>
      </w:r>
      <w:r w:rsidRPr="00BE44D8">
        <w:rPr>
          <w:sz w:val="14"/>
          <w:szCs w:val="20"/>
        </w:rPr>
        <w:t>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lastRenderedPageBreak/>
        <w:t>A media team needs to trim video clips, adjust sound, and combine recorded media. Which software should it use?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Video and audio editing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is designed to combine text, graphics, animation, audio, and video into an interactive product?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Multimedia authoring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Tax preparation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</w:t>
      </w:r>
      <w:r w:rsidRPr="00BE44D8">
        <w:rPr>
          <w:sz w:val="14"/>
          <w:szCs w:val="20"/>
        </w:rPr>
        <w:t>rsonal finance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user wants to create Web pages that include multimedia and interactive content. 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Web page authoring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BE44D8" w:rsidP="00EB614A">
      <w:pPr>
        <w:pStyle w:val="ListParagraph"/>
        <w:numPr>
          <w:ilvl w:val="0"/>
          <w:numId w:val="10"/>
        </w:num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  <w:r w:rsidRPr="00BE44D8">
        <w:rPr>
          <w:sz w:val="14"/>
          <w:szCs w:val="20"/>
        </w:rPr>
        <w:t>D. Note-taking software</w:t>
      </w: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of the</w:t>
      </w:r>
      <w:r w:rsidRPr="00BE44D8">
        <w:rPr>
          <w:sz w:val="14"/>
          <w:szCs w:val="20"/>
        </w:rPr>
        <w:t xml:space="preserve"> following is identified as software for home, personal, and educational use?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Travel and mapping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Enterprise computing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Document management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is most appropriate for a person</w:t>
      </w:r>
      <w:r w:rsidRPr="00BE44D8">
        <w:rPr>
          <w:sz w:val="14"/>
          <w:szCs w:val="20"/>
        </w:rPr>
        <w:t xml:space="preserve"> who wants to manage personal financial information?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Personal finance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CAD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Multimedia authoring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spacing w:after="0"/>
        <w:rPr>
          <w:sz w:val="14"/>
          <w:szCs w:val="20"/>
        </w:rPr>
      </w:pPr>
    </w:p>
    <w:p w:rsidR="001175E2" w:rsidRPr="00BE44D8" w:rsidRDefault="00BE44D8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category is specifically intended to support learning and instruction?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Educati</w:t>
      </w:r>
      <w:r w:rsidRPr="00BE44D8">
        <w:rPr>
          <w:sz w:val="14"/>
          <w:szCs w:val="20"/>
        </w:rPr>
        <w:t>onal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1175E2" w:rsidRPr="00BE44D8" w:rsidRDefault="00BE44D8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statement best describes application software?</w:t>
      </w:r>
    </w:p>
    <w:p w:rsidR="00EB614A" w:rsidRPr="00BE44D8" w:rsidRDefault="00EB614A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used only to control hardware devices</w:t>
      </w:r>
    </w:p>
    <w:p w:rsidR="00EB614A" w:rsidRPr="00BE44D8" w:rsidRDefault="00EB614A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designed to make users more productive or assist with personal tasks</w:t>
      </w:r>
    </w:p>
    <w:p w:rsidR="00EB614A" w:rsidRPr="00BE44D8" w:rsidRDefault="00EB614A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Electronic components that process instructions</w:t>
      </w:r>
    </w:p>
    <w:p w:rsidR="00EB614A" w:rsidRPr="00BE44D8" w:rsidRDefault="00EB614A" w:rsidP="00EB614A">
      <w:pPr>
        <w:pStyle w:val="ListParagraph"/>
        <w:numPr>
          <w:ilvl w:val="1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Programs used only to start the computer</w:t>
      </w: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student needs to create and manipulate a formal research paper.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1"/>
          <w:numId w:val="1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EB614A" w:rsidRPr="00BE44D8" w:rsidRDefault="00EB614A" w:rsidP="00EB614A">
      <w:pPr>
        <w:pStyle w:val="ListParagraph"/>
        <w:numPr>
          <w:ilvl w:val="1"/>
          <w:numId w:val="1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EB614A">
      <w:pPr>
        <w:pStyle w:val="ListParagraph"/>
        <w:numPr>
          <w:ilvl w:val="1"/>
          <w:numId w:val="1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EB614A" w:rsidRPr="00BE44D8" w:rsidRDefault="00EB614A" w:rsidP="00EB614A">
      <w:pPr>
        <w:pStyle w:val="ListParagraph"/>
        <w:numPr>
          <w:ilvl w:val="1"/>
          <w:numId w:val="1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teacher wants to organize grades in rows and columns and automatically perform calculations. 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EB614A" w:rsidRPr="00BE44D8" w:rsidRDefault="00EB614A" w:rsidP="00BE44D8">
      <w:pPr>
        <w:pStyle w:val="ListParagraph"/>
        <w:numPr>
          <w:ilvl w:val="0"/>
          <w:numId w:val="1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BE44D8">
      <w:pPr>
        <w:pStyle w:val="ListParagraph"/>
        <w:numPr>
          <w:ilvl w:val="0"/>
          <w:numId w:val="1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Note-taking software</w:t>
      </w:r>
    </w:p>
    <w:p w:rsidR="00EB614A" w:rsidRPr="00BE44D8" w:rsidRDefault="00EB614A" w:rsidP="00BE44D8">
      <w:pPr>
        <w:pStyle w:val="ListParagraph"/>
        <w:numPr>
          <w:ilvl w:val="0"/>
          <w:numId w:val="1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spreadsheet feature depicts worksheet data in graphical form?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Mail Merge</w:t>
      </w:r>
    </w:p>
    <w:p w:rsidR="00EB614A" w:rsidRPr="00BE44D8" w:rsidRDefault="00EB614A" w:rsidP="00BE44D8">
      <w:pPr>
        <w:pStyle w:val="ListParagraph"/>
        <w:numPr>
          <w:ilvl w:val="0"/>
          <w:numId w:val="1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Charting</w:t>
      </w:r>
    </w:p>
    <w:p w:rsidR="00EB614A" w:rsidRPr="00BE44D8" w:rsidRDefault="00EB614A" w:rsidP="00BE44D8">
      <w:pPr>
        <w:pStyle w:val="ListParagraph"/>
        <w:numPr>
          <w:ilvl w:val="0"/>
          <w:numId w:val="1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Tracking Changes</w:t>
      </w:r>
    </w:p>
    <w:p w:rsidR="00EB614A" w:rsidRPr="00BE44D8" w:rsidRDefault="00EB614A" w:rsidP="00BE44D8">
      <w:pPr>
        <w:pStyle w:val="ListParagraph"/>
        <w:numPr>
          <w:ilvl w:val="0"/>
          <w:numId w:val="1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AutoCorrect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company wants to create, access, and manage an organized collection of customer records.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BE44D8">
      <w:pPr>
        <w:pStyle w:val="ListParagraph"/>
        <w:numPr>
          <w:ilvl w:val="0"/>
          <w:numId w:val="1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EB614A" w:rsidRPr="00BE44D8" w:rsidRDefault="00EB614A" w:rsidP="00BE44D8">
      <w:pPr>
        <w:pStyle w:val="ListParagraph"/>
        <w:numPr>
          <w:ilvl w:val="0"/>
          <w:numId w:val="1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BE44D8">
      <w:pPr>
        <w:pStyle w:val="ListParagraph"/>
        <w:numPr>
          <w:ilvl w:val="0"/>
          <w:numId w:val="1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Paint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speaker needs visual aids to communicate ideas and information to a group. Which application is designed for this purpose?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BE44D8">
      <w:pPr>
        <w:pStyle w:val="ListParagraph"/>
        <w:numPr>
          <w:ilvl w:val="0"/>
          <w:numId w:val="1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1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BE44D8">
      <w:pPr>
        <w:pStyle w:val="ListParagraph"/>
        <w:numPr>
          <w:ilvl w:val="0"/>
          <w:numId w:val="1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Personal finance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word-processing feature is especially useful for producing personalized letters for many recipients?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Thesaurus</w:t>
      </w:r>
    </w:p>
    <w:p w:rsidR="00EB614A" w:rsidRPr="00BE44D8" w:rsidRDefault="00EB614A" w:rsidP="00BE44D8">
      <w:pPr>
        <w:pStyle w:val="ListParagraph"/>
        <w:numPr>
          <w:ilvl w:val="0"/>
          <w:numId w:val="1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Mail Merge</w:t>
      </w:r>
    </w:p>
    <w:p w:rsidR="00EB614A" w:rsidRPr="00BE44D8" w:rsidRDefault="00EB614A" w:rsidP="00BE44D8">
      <w:pPr>
        <w:pStyle w:val="ListParagraph"/>
        <w:numPr>
          <w:ilvl w:val="0"/>
          <w:numId w:val="1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Reading Layout</w:t>
      </w:r>
    </w:p>
    <w:p w:rsidR="00EB614A" w:rsidRPr="00BE44D8" w:rsidRDefault="00EB614A" w:rsidP="00BE44D8">
      <w:pPr>
        <w:pStyle w:val="ListParagraph"/>
        <w:numPr>
          <w:ilvl w:val="0"/>
          <w:numId w:val="1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AutoFormat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project manager needs to plan, schedule, track, and analyze events, resources, and project costs. Which software should be selected?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1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Document management software</w:t>
      </w:r>
    </w:p>
    <w:p w:rsidR="00EB614A" w:rsidRPr="00BE44D8" w:rsidRDefault="00EB614A" w:rsidP="00BE44D8">
      <w:pPr>
        <w:pStyle w:val="ListParagraph"/>
        <w:numPr>
          <w:ilvl w:val="0"/>
          <w:numId w:val="1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BE44D8">
      <w:pPr>
        <w:pStyle w:val="ListParagraph"/>
        <w:numPr>
          <w:ilvl w:val="0"/>
          <w:numId w:val="1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Note-taking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 xml:space="preserve"> Which software helps a company record and report its financial transactions?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BE44D8">
      <w:pPr>
        <w:pStyle w:val="ListParagraph"/>
        <w:numPr>
          <w:ilvl w:val="0"/>
          <w:numId w:val="1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1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Web page authoring software</w:t>
      </w:r>
    </w:p>
    <w:p w:rsidR="00EB614A" w:rsidRPr="00BE44D8" w:rsidRDefault="00EB614A" w:rsidP="00BE44D8">
      <w:pPr>
        <w:pStyle w:val="ListParagraph"/>
        <w:numPr>
          <w:ilvl w:val="0"/>
          <w:numId w:val="1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application commonly includes an appointment calendar, address book, and notepad?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Software suite</w:t>
      </w:r>
    </w:p>
    <w:p w:rsidR="00EB614A" w:rsidRPr="00BE44D8" w:rsidRDefault="00EB614A" w:rsidP="00BE44D8">
      <w:pPr>
        <w:pStyle w:val="ListParagraph"/>
        <w:numPr>
          <w:ilvl w:val="0"/>
          <w:numId w:val="1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Personal information manager</w:t>
      </w:r>
    </w:p>
    <w:p w:rsidR="00EB614A" w:rsidRPr="00BE44D8" w:rsidRDefault="00EB614A" w:rsidP="00BE44D8">
      <w:pPr>
        <w:pStyle w:val="ListParagraph"/>
        <w:numPr>
          <w:ilvl w:val="0"/>
          <w:numId w:val="1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manager</w:t>
      </w:r>
    </w:p>
    <w:p w:rsidR="00EB614A" w:rsidRPr="00BE44D8" w:rsidRDefault="00EB614A" w:rsidP="00BE44D8">
      <w:pPr>
        <w:pStyle w:val="ListParagraph"/>
        <w:numPr>
          <w:ilvl w:val="0"/>
          <w:numId w:val="1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Multimedia authoring program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the system unit?</w:t>
      </w:r>
    </w:p>
    <w:p w:rsidR="00EB614A" w:rsidRPr="00BE44D8" w:rsidRDefault="00EB614A" w:rsidP="00BE44D8">
      <w:pPr>
        <w:pStyle w:val="ListParagraph"/>
        <w:numPr>
          <w:ilvl w:val="0"/>
          <w:numId w:val="2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case that contains electronic components used to process data</w:t>
      </w:r>
    </w:p>
    <w:p w:rsidR="00EB614A" w:rsidRPr="00BE44D8" w:rsidRDefault="00EB614A" w:rsidP="00BE44D8">
      <w:pPr>
        <w:pStyle w:val="ListParagraph"/>
        <w:numPr>
          <w:ilvl w:val="0"/>
          <w:numId w:val="2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device used only for printing output</w:t>
      </w:r>
    </w:p>
    <w:p w:rsidR="00EB614A" w:rsidRPr="00BE44D8" w:rsidRDefault="00EB614A" w:rsidP="00BE44D8">
      <w:pPr>
        <w:pStyle w:val="ListParagraph"/>
        <w:numPr>
          <w:ilvl w:val="0"/>
          <w:numId w:val="2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program that manages application software</w:t>
      </w:r>
    </w:p>
    <w:p w:rsidR="00EB614A" w:rsidRPr="00BE44D8" w:rsidRDefault="00EB614A" w:rsidP="00BE44D8">
      <w:pPr>
        <w:pStyle w:val="ListParagraph"/>
        <w:numPr>
          <w:ilvl w:val="0"/>
          <w:numId w:val="2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network used to connect computers</w:t>
      </w: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component is the main circuit board of the system unit?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Processor</w:t>
      </w:r>
    </w:p>
    <w:p w:rsidR="00EB614A" w:rsidRPr="00BE44D8" w:rsidRDefault="00EB614A" w:rsidP="00BE44D8">
      <w:pPr>
        <w:pStyle w:val="ListParagraph"/>
        <w:numPr>
          <w:ilvl w:val="0"/>
          <w:numId w:val="2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Motherboard</w:t>
      </w:r>
    </w:p>
    <w:p w:rsidR="00EB614A" w:rsidRPr="00BE44D8" w:rsidRDefault="00EB614A" w:rsidP="00BE44D8">
      <w:pPr>
        <w:pStyle w:val="ListParagraph"/>
        <w:numPr>
          <w:ilvl w:val="0"/>
          <w:numId w:val="2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Power supply</w:t>
      </w:r>
    </w:p>
    <w:p w:rsidR="00EB614A" w:rsidRPr="00BE44D8" w:rsidRDefault="00EB614A" w:rsidP="00BE44D8">
      <w:pPr>
        <w:pStyle w:val="ListParagraph"/>
        <w:numPr>
          <w:ilvl w:val="0"/>
          <w:numId w:val="2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Drive bay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component, also called the CPU, interprets and carries out the basic instructions that operate a computer?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Memory</w:t>
      </w:r>
    </w:p>
    <w:p w:rsidR="00EB614A" w:rsidRPr="00BE44D8" w:rsidRDefault="00EB614A" w:rsidP="00BE44D8">
      <w:pPr>
        <w:pStyle w:val="ListParagraph"/>
        <w:numPr>
          <w:ilvl w:val="0"/>
          <w:numId w:val="2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Processor</w:t>
      </w:r>
    </w:p>
    <w:p w:rsidR="00EB614A" w:rsidRPr="00BE44D8" w:rsidRDefault="00EB614A" w:rsidP="00BE44D8">
      <w:pPr>
        <w:pStyle w:val="ListParagraph"/>
        <w:numPr>
          <w:ilvl w:val="0"/>
          <w:numId w:val="2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Video card</w:t>
      </w:r>
    </w:p>
    <w:p w:rsidR="00EB614A" w:rsidRPr="00BE44D8" w:rsidRDefault="00EB614A" w:rsidP="00BE44D8">
      <w:pPr>
        <w:pStyle w:val="ListParagraph"/>
        <w:numPr>
          <w:ilvl w:val="0"/>
          <w:numId w:val="2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Sound card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processor component directs and coordinates most operations in the computer?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Arithmetic logic unit</w:t>
      </w:r>
    </w:p>
    <w:p w:rsidR="00EB614A" w:rsidRPr="00BE44D8" w:rsidRDefault="00EB614A" w:rsidP="00BE44D8">
      <w:pPr>
        <w:pStyle w:val="ListParagraph"/>
        <w:numPr>
          <w:ilvl w:val="0"/>
          <w:numId w:val="2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Control unit</w:t>
      </w:r>
    </w:p>
    <w:p w:rsidR="00EB614A" w:rsidRPr="00BE44D8" w:rsidRDefault="00EB614A" w:rsidP="00BE44D8">
      <w:pPr>
        <w:pStyle w:val="ListParagraph"/>
        <w:numPr>
          <w:ilvl w:val="0"/>
          <w:numId w:val="2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System bus</w:t>
      </w:r>
    </w:p>
    <w:p w:rsidR="00EB614A" w:rsidRPr="00BE44D8" w:rsidRDefault="00EB614A" w:rsidP="00BE44D8">
      <w:pPr>
        <w:pStyle w:val="ListParagraph"/>
        <w:numPr>
          <w:ilvl w:val="0"/>
          <w:numId w:val="2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Flash memory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processor component performs arithmetic, comparison, and other operations?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Control unit</w:t>
      </w:r>
    </w:p>
    <w:p w:rsidR="00EB614A" w:rsidRPr="00BE44D8" w:rsidRDefault="00EB614A" w:rsidP="00BE44D8">
      <w:pPr>
        <w:pStyle w:val="ListParagraph"/>
        <w:numPr>
          <w:ilvl w:val="0"/>
          <w:numId w:val="2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System clock</w:t>
      </w:r>
    </w:p>
    <w:p w:rsidR="00EB614A" w:rsidRPr="00BE44D8" w:rsidRDefault="00EB614A" w:rsidP="00BE44D8">
      <w:pPr>
        <w:pStyle w:val="ListParagraph"/>
        <w:numPr>
          <w:ilvl w:val="0"/>
          <w:numId w:val="2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Arithmetic logic unit</w:t>
      </w:r>
    </w:p>
    <w:p w:rsidR="00EB614A" w:rsidRPr="00BE44D8" w:rsidRDefault="00EB614A" w:rsidP="00BE44D8">
      <w:pPr>
        <w:pStyle w:val="ListParagraph"/>
        <w:numPr>
          <w:ilvl w:val="0"/>
          <w:numId w:val="2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Motherboard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does the system clock control?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 timing of computer operations</w:t>
      </w:r>
    </w:p>
    <w:p w:rsidR="00EB614A" w:rsidRPr="00BE44D8" w:rsidRDefault="00EB614A" w:rsidP="00BE44D8">
      <w:pPr>
        <w:pStyle w:val="ListParagraph"/>
        <w:numPr>
          <w:ilvl w:val="0"/>
          <w:numId w:val="2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 size of files in memory</w:t>
      </w:r>
    </w:p>
    <w:p w:rsidR="00EB614A" w:rsidRPr="00BE44D8" w:rsidRDefault="00EB614A" w:rsidP="00BE44D8">
      <w:pPr>
        <w:pStyle w:val="ListParagraph"/>
        <w:numPr>
          <w:ilvl w:val="0"/>
          <w:numId w:val="2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 number of installed programs</w:t>
      </w:r>
    </w:p>
    <w:p w:rsidR="00EB614A" w:rsidRPr="00BE44D8" w:rsidRDefault="00EB614A" w:rsidP="00BE44D8">
      <w:pPr>
        <w:pStyle w:val="ListParagraph"/>
        <w:numPr>
          <w:ilvl w:val="0"/>
          <w:numId w:val="2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 brightness of the monitor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The pace of the system clock is called clock speed and is commonly measured in _____.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megabytes</w:t>
      </w:r>
    </w:p>
    <w:p w:rsidR="00EB614A" w:rsidRPr="00BE44D8" w:rsidRDefault="00EB614A" w:rsidP="00BE44D8">
      <w:pPr>
        <w:pStyle w:val="ListParagraph"/>
        <w:numPr>
          <w:ilvl w:val="0"/>
          <w:numId w:val="2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pixels</w:t>
      </w:r>
    </w:p>
    <w:p w:rsidR="00EB614A" w:rsidRPr="00BE44D8" w:rsidRDefault="00EB614A" w:rsidP="00BE44D8">
      <w:pPr>
        <w:pStyle w:val="ListParagraph"/>
        <w:numPr>
          <w:ilvl w:val="0"/>
          <w:numId w:val="2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gigahertz</w:t>
      </w:r>
    </w:p>
    <w:p w:rsidR="00EB614A" w:rsidRPr="00BE44D8" w:rsidRDefault="00EB614A" w:rsidP="00BE44D8">
      <w:pPr>
        <w:pStyle w:val="ListParagraph"/>
        <w:numPr>
          <w:ilvl w:val="0"/>
          <w:numId w:val="2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volts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type of memory loses its contents when power is turned off?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ROM</w:t>
      </w:r>
    </w:p>
    <w:p w:rsidR="00EB614A" w:rsidRPr="00BE44D8" w:rsidRDefault="00EB614A" w:rsidP="00BE44D8">
      <w:pPr>
        <w:pStyle w:val="ListParagraph"/>
        <w:numPr>
          <w:ilvl w:val="0"/>
          <w:numId w:val="2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Flash memory</w:t>
      </w:r>
    </w:p>
    <w:p w:rsidR="00EB614A" w:rsidRPr="00BE44D8" w:rsidRDefault="00EB614A" w:rsidP="00BE44D8">
      <w:pPr>
        <w:pStyle w:val="ListParagraph"/>
        <w:numPr>
          <w:ilvl w:val="0"/>
          <w:numId w:val="2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CMOS</w:t>
      </w:r>
    </w:p>
    <w:p w:rsidR="00EB614A" w:rsidRPr="00BE44D8" w:rsidRDefault="00EB614A" w:rsidP="00BE44D8">
      <w:pPr>
        <w:pStyle w:val="ListParagraph"/>
        <w:numPr>
          <w:ilvl w:val="0"/>
          <w:numId w:val="2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RAM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lastRenderedPageBreak/>
        <w:t>Which is an example of nonvolatile memory?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2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RAM</w:t>
      </w:r>
    </w:p>
    <w:p w:rsidR="00EB614A" w:rsidRPr="00BE44D8" w:rsidRDefault="00EB614A" w:rsidP="00BE44D8">
      <w:pPr>
        <w:pStyle w:val="ListParagraph"/>
        <w:numPr>
          <w:ilvl w:val="0"/>
          <w:numId w:val="2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ROM</w:t>
      </w:r>
    </w:p>
    <w:p w:rsidR="00EB614A" w:rsidRPr="00BE44D8" w:rsidRDefault="00EB614A" w:rsidP="00BE44D8">
      <w:pPr>
        <w:pStyle w:val="ListParagraph"/>
        <w:numPr>
          <w:ilvl w:val="0"/>
          <w:numId w:val="2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Processor register</w:t>
      </w:r>
    </w:p>
    <w:p w:rsidR="00EB614A" w:rsidRPr="00BE44D8" w:rsidRDefault="00EB614A" w:rsidP="00BE44D8">
      <w:pPr>
        <w:pStyle w:val="ListParagraph"/>
        <w:numPr>
          <w:ilvl w:val="0"/>
          <w:numId w:val="2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Temporary cache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What is the purpose of a bus in the system unit?</w:t>
      </w:r>
    </w:p>
    <w:p w:rsidR="00EB614A" w:rsidRPr="00BE44D8" w:rsidRDefault="00EB614A" w:rsidP="00BE44D8">
      <w:pPr>
        <w:pStyle w:val="ListParagraph"/>
        <w:numPr>
          <w:ilvl w:val="0"/>
          <w:numId w:val="2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To cool the processor</w:t>
      </w:r>
    </w:p>
    <w:p w:rsidR="00EB614A" w:rsidRPr="00BE44D8" w:rsidRDefault="00EB614A" w:rsidP="00BE44D8">
      <w:pPr>
        <w:pStyle w:val="ListParagraph"/>
        <w:numPr>
          <w:ilvl w:val="0"/>
          <w:numId w:val="2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To allow devices inside and attached to the system unit to communicate</w:t>
      </w:r>
    </w:p>
    <w:p w:rsidR="00EB614A" w:rsidRPr="00BE44D8" w:rsidRDefault="00EB614A" w:rsidP="00BE44D8">
      <w:pPr>
        <w:pStyle w:val="ListParagraph"/>
        <w:numPr>
          <w:ilvl w:val="0"/>
          <w:numId w:val="2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To store files permanently</w:t>
      </w:r>
    </w:p>
    <w:p w:rsidR="00EB614A" w:rsidRPr="00BE44D8" w:rsidRDefault="00EB614A" w:rsidP="00BE44D8">
      <w:pPr>
        <w:pStyle w:val="ListParagraph"/>
        <w:numPr>
          <w:ilvl w:val="0"/>
          <w:numId w:val="2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To convert electrical power into usable voltage</w:t>
      </w: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An architect needs to create a precise digital building design.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Computer-aided design software</w:t>
      </w:r>
    </w:p>
    <w:p w:rsidR="00EB614A" w:rsidRPr="00BE44D8" w:rsidRDefault="00EB614A" w:rsidP="00BE44D8">
      <w:pPr>
        <w:pStyle w:val="ListParagraph"/>
        <w:numPr>
          <w:ilvl w:val="0"/>
          <w:numId w:val="3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3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Note-taking software</w:t>
      </w:r>
    </w:p>
    <w:p w:rsidR="00EB614A" w:rsidRPr="00BE44D8" w:rsidRDefault="00EB614A" w:rsidP="00BE44D8">
      <w:pPr>
        <w:pStyle w:val="ListParagraph"/>
        <w:numPr>
          <w:ilvl w:val="0"/>
          <w:numId w:val="30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designer needs professional page-layout software for arranging text and graphics in a magazine. Which software should be used?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Paint software</w:t>
      </w:r>
    </w:p>
    <w:p w:rsidR="00EB614A" w:rsidRPr="00BE44D8" w:rsidRDefault="00EB614A" w:rsidP="00BE44D8">
      <w:pPr>
        <w:pStyle w:val="ListParagraph"/>
        <w:numPr>
          <w:ilvl w:val="0"/>
          <w:numId w:val="3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EB614A" w:rsidRPr="00BE44D8" w:rsidRDefault="00EB614A" w:rsidP="00BE44D8">
      <w:pPr>
        <w:pStyle w:val="ListParagraph"/>
        <w:numPr>
          <w:ilvl w:val="0"/>
          <w:numId w:val="3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EB614A" w:rsidRPr="00BE44D8" w:rsidRDefault="00EB614A" w:rsidP="00BE44D8">
      <w:pPr>
        <w:pStyle w:val="ListParagraph"/>
        <w:numPr>
          <w:ilvl w:val="0"/>
          <w:numId w:val="3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Presentation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is designed to create or modify digital drawings and images?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BE44D8">
      <w:pPr>
        <w:pStyle w:val="ListParagraph"/>
        <w:numPr>
          <w:ilvl w:val="0"/>
          <w:numId w:val="3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Paint/Image editing software</w:t>
      </w:r>
    </w:p>
    <w:p w:rsidR="00EB614A" w:rsidRPr="00BE44D8" w:rsidRDefault="00EB614A" w:rsidP="00BE44D8">
      <w:pPr>
        <w:pStyle w:val="ListParagraph"/>
        <w:numPr>
          <w:ilvl w:val="0"/>
          <w:numId w:val="3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BE44D8">
      <w:pPr>
        <w:pStyle w:val="ListParagraph"/>
        <w:numPr>
          <w:ilvl w:val="0"/>
          <w:numId w:val="32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Tax preparation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professional photographer needs advanced tools for modifying digital photographs. Which software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Professional photo editing software</w:t>
      </w:r>
    </w:p>
    <w:p w:rsidR="00EB614A" w:rsidRPr="00BE44D8" w:rsidRDefault="00EB614A" w:rsidP="00BE44D8">
      <w:pPr>
        <w:pStyle w:val="ListParagraph"/>
        <w:numPr>
          <w:ilvl w:val="0"/>
          <w:numId w:val="3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Word processing software</w:t>
      </w:r>
    </w:p>
    <w:p w:rsidR="00EB614A" w:rsidRPr="00BE44D8" w:rsidRDefault="00EB614A" w:rsidP="00BE44D8">
      <w:pPr>
        <w:pStyle w:val="ListParagraph"/>
        <w:numPr>
          <w:ilvl w:val="0"/>
          <w:numId w:val="3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33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Personal information manager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media team needs to trim video clips, rearrange scenes, and modify recorded sound. Which software should it use?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Multimedia authoring software</w:t>
      </w:r>
    </w:p>
    <w:p w:rsidR="00EB614A" w:rsidRPr="00BE44D8" w:rsidRDefault="00EB614A" w:rsidP="00BE44D8">
      <w:pPr>
        <w:pStyle w:val="ListParagraph"/>
        <w:numPr>
          <w:ilvl w:val="0"/>
          <w:numId w:val="3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Video and audio editing software</w:t>
      </w:r>
    </w:p>
    <w:p w:rsidR="00EB614A" w:rsidRPr="00BE44D8" w:rsidRDefault="00EB614A" w:rsidP="00BE44D8">
      <w:pPr>
        <w:pStyle w:val="ListParagraph"/>
        <w:numPr>
          <w:ilvl w:val="0"/>
          <w:numId w:val="3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EB614A" w:rsidRPr="00BE44D8" w:rsidRDefault="00EB614A" w:rsidP="00BE44D8">
      <w:pPr>
        <w:pStyle w:val="ListParagraph"/>
        <w:numPr>
          <w:ilvl w:val="0"/>
          <w:numId w:val="34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software is used to combine text, graphics, animation, audio, and video into an interactive product?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5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Web browser</w:t>
      </w:r>
    </w:p>
    <w:p w:rsidR="00EB614A" w:rsidRPr="00BE44D8" w:rsidRDefault="00EB614A" w:rsidP="00BE44D8">
      <w:pPr>
        <w:pStyle w:val="ListParagraph"/>
        <w:numPr>
          <w:ilvl w:val="0"/>
          <w:numId w:val="35"/>
        </w:numPr>
        <w:spacing w:after="0" w:line="240" w:lineRule="auto"/>
        <w:rPr>
          <w:sz w:val="14"/>
          <w:szCs w:val="20"/>
        </w:rPr>
      </w:pPr>
      <w:r w:rsidRPr="00BE44D8">
        <w:rPr>
          <w:sz w:val="14"/>
          <w:szCs w:val="20"/>
        </w:rPr>
        <w:t>Spreadsheet software</w:t>
      </w:r>
    </w:p>
    <w:p w:rsidR="00EB614A" w:rsidRPr="00BE44D8" w:rsidRDefault="00EB614A" w:rsidP="00BE44D8">
      <w:pPr>
        <w:pStyle w:val="ListParagraph"/>
        <w:numPr>
          <w:ilvl w:val="0"/>
          <w:numId w:val="35"/>
        </w:numPr>
        <w:spacing w:after="0" w:line="240" w:lineRule="auto"/>
        <w:rPr>
          <w:sz w:val="14"/>
          <w:szCs w:val="20"/>
        </w:rPr>
      </w:pPr>
      <w:r w:rsidRPr="00BE44D8">
        <w:rPr>
          <w:sz w:val="14"/>
          <w:szCs w:val="20"/>
        </w:rPr>
        <w:t>Multimedia authoring software</w:t>
      </w:r>
    </w:p>
    <w:p w:rsidR="00EB614A" w:rsidRPr="00BE44D8" w:rsidRDefault="00EB614A" w:rsidP="00BE44D8">
      <w:pPr>
        <w:pStyle w:val="ListParagraph"/>
        <w:numPr>
          <w:ilvl w:val="0"/>
          <w:numId w:val="35"/>
        </w:numPr>
        <w:spacing w:after="0" w:line="240" w:lineRule="auto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spacing w:after="0" w:line="240" w:lineRule="auto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11"/>
        </w:numPr>
        <w:spacing w:after="0" w:line="240" w:lineRule="auto"/>
        <w:rPr>
          <w:sz w:val="14"/>
          <w:szCs w:val="20"/>
        </w:rPr>
      </w:pPr>
      <w:r w:rsidRPr="00BE44D8">
        <w:rPr>
          <w:sz w:val="14"/>
          <w:szCs w:val="20"/>
        </w:rPr>
        <w:t>A user wants to create Web pages that include multimedia and interactive content. Which software is designed for this task?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Web page authoring software</w:t>
      </w:r>
    </w:p>
    <w:p w:rsidR="00EB614A" w:rsidRPr="00BE44D8" w:rsidRDefault="00EB614A" w:rsidP="00BE44D8">
      <w:pPr>
        <w:pStyle w:val="ListParagraph"/>
        <w:numPr>
          <w:ilvl w:val="0"/>
          <w:numId w:val="3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Database software</w:t>
      </w:r>
    </w:p>
    <w:p w:rsidR="00EB614A" w:rsidRPr="00BE44D8" w:rsidRDefault="00EB614A" w:rsidP="00BE44D8">
      <w:pPr>
        <w:pStyle w:val="ListParagraph"/>
        <w:numPr>
          <w:ilvl w:val="0"/>
          <w:numId w:val="3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Personal finance software</w:t>
      </w:r>
    </w:p>
    <w:p w:rsidR="00EB614A" w:rsidRPr="00BE44D8" w:rsidRDefault="00EB614A" w:rsidP="00BE44D8">
      <w:pPr>
        <w:pStyle w:val="ListParagraph"/>
        <w:numPr>
          <w:ilvl w:val="0"/>
          <w:numId w:val="36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of the following is identified as software for home, personal, and educational use?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Enterprise computing software</w:t>
      </w:r>
    </w:p>
    <w:p w:rsidR="00EB614A" w:rsidRPr="00BE44D8" w:rsidRDefault="00EB614A" w:rsidP="00BE44D8">
      <w:pPr>
        <w:pStyle w:val="ListParagraph"/>
        <w:numPr>
          <w:ilvl w:val="0"/>
          <w:numId w:val="3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Travel and mapping software</w:t>
      </w:r>
    </w:p>
    <w:p w:rsidR="00EB614A" w:rsidRPr="00BE44D8" w:rsidRDefault="00EB614A" w:rsidP="00BE44D8">
      <w:pPr>
        <w:pStyle w:val="ListParagraph"/>
        <w:numPr>
          <w:ilvl w:val="0"/>
          <w:numId w:val="3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Project management software</w:t>
      </w:r>
    </w:p>
    <w:p w:rsidR="00EB614A" w:rsidRPr="00BE44D8" w:rsidRDefault="00EB614A" w:rsidP="00BE44D8">
      <w:pPr>
        <w:pStyle w:val="ListParagraph"/>
        <w:numPr>
          <w:ilvl w:val="0"/>
          <w:numId w:val="37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Document management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learner wants a program specifically designed to support instruction and learning activities. Which category is most appropriate?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space="720"/>
          <w:docGrid w:linePitch="360"/>
        </w:sectPr>
      </w:pPr>
    </w:p>
    <w:p w:rsidR="00EB614A" w:rsidRPr="00BE44D8" w:rsidRDefault="00EB614A" w:rsidP="00BE44D8">
      <w:pPr>
        <w:pStyle w:val="ListParagraph"/>
        <w:numPr>
          <w:ilvl w:val="0"/>
          <w:numId w:val="3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Educational software</w:t>
      </w:r>
    </w:p>
    <w:p w:rsidR="00EB614A" w:rsidRPr="00BE44D8" w:rsidRDefault="00EB614A" w:rsidP="00BE44D8">
      <w:pPr>
        <w:pStyle w:val="ListParagraph"/>
        <w:numPr>
          <w:ilvl w:val="0"/>
          <w:numId w:val="3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Accounting software</w:t>
      </w:r>
    </w:p>
    <w:p w:rsidR="00EB614A" w:rsidRPr="00BE44D8" w:rsidRDefault="00EB614A" w:rsidP="00BE44D8">
      <w:pPr>
        <w:pStyle w:val="ListParagraph"/>
        <w:numPr>
          <w:ilvl w:val="0"/>
          <w:numId w:val="3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CAD software</w:t>
      </w:r>
    </w:p>
    <w:p w:rsidR="00EB614A" w:rsidRPr="00BE44D8" w:rsidRDefault="00EB614A" w:rsidP="00BE44D8">
      <w:pPr>
        <w:pStyle w:val="ListParagraph"/>
        <w:numPr>
          <w:ilvl w:val="0"/>
          <w:numId w:val="38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Desktop publishing software</w:t>
      </w:r>
    </w:p>
    <w:p w:rsidR="00EB614A" w:rsidRPr="00BE44D8" w:rsidRDefault="00EB614A" w:rsidP="00EB614A">
      <w:pPr>
        <w:spacing w:after="0"/>
        <w:rPr>
          <w:sz w:val="14"/>
          <w:szCs w:val="20"/>
        </w:rPr>
        <w:sectPr w:rsidR="00EB614A" w:rsidRPr="00BE44D8" w:rsidSect="00EB614A">
          <w:type w:val="continuous"/>
          <w:pgSz w:w="12240" w:h="15840"/>
          <w:pgMar w:top="792" w:right="1008" w:bottom="792" w:left="1008" w:header="720" w:footer="720" w:gutter="0"/>
          <w:cols w:num="2" w:space="720"/>
          <w:docGrid w:linePitch="360"/>
        </w:sectPr>
      </w:pPr>
    </w:p>
    <w:p w:rsidR="00EB614A" w:rsidRPr="00BE44D8" w:rsidRDefault="00EB614A" w:rsidP="00EB614A">
      <w:pPr>
        <w:pStyle w:val="ListParagraph"/>
        <w:numPr>
          <w:ilvl w:val="0"/>
          <w:numId w:val="11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Which statement best describes a Web application?</w:t>
      </w:r>
    </w:p>
    <w:p w:rsidR="00EB614A" w:rsidRPr="00BE44D8" w:rsidRDefault="00EB614A" w:rsidP="00BE44D8">
      <w:pPr>
        <w:pStyle w:val="ListParagraph"/>
        <w:numPr>
          <w:ilvl w:val="0"/>
          <w:numId w:val="3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hardware component installed inside the system unit</w:t>
      </w:r>
    </w:p>
    <w:p w:rsidR="00EB614A" w:rsidRPr="00BE44D8" w:rsidRDefault="00EB614A" w:rsidP="00BE44D8">
      <w:pPr>
        <w:pStyle w:val="ListParagraph"/>
        <w:numPr>
          <w:ilvl w:val="0"/>
          <w:numId w:val="3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Web site that allows users to access and interact with software through an Internet-connected device</w:t>
      </w:r>
    </w:p>
    <w:p w:rsidR="00EB614A" w:rsidRPr="00BE44D8" w:rsidRDefault="00EB614A" w:rsidP="00BE44D8">
      <w:pPr>
        <w:pStyle w:val="ListParagraph"/>
        <w:numPr>
          <w:ilvl w:val="0"/>
          <w:numId w:val="3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program used only for creating graphics</w:t>
      </w:r>
    </w:p>
    <w:p w:rsidR="001175E2" w:rsidRPr="00BE44D8" w:rsidRDefault="00EB614A" w:rsidP="00BE44D8">
      <w:pPr>
        <w:pStyle w:val="ListParagraph"/>
        <w:numPr>
          <w:ilvl w:val="0"/>
          <w:numId w:val="39"/>
        </w:numPr>
        <w:spacing w:after="0"/>
        <w:rPr>
          <w:sz w:val="14"/>
          <w:szCs w:val="20"/>
        </w:rPr>
      </w:pPr>
      <w:r w:rsidRPr="00BE44D8">
        <w:rPr>
          <w:sz w:val="14"/>
          <w:szCs w:val="20"/>
        </w:rPr>
        <w:t>A utility used only to repair damaged files</w:t>
      </w:r>
    </w:p>
    <w:p w:rsidR="00EB614A" w:rsidRPr="00BE44D8" w:rsidRDefault="00EB614A" w:rsidP="00EB614A">
      <w:pPr>
        <w:spacing w:after="0"/>
        <w:rPr>
          <w:sz w:val="14"/>
          <w:szCs w:val="20"/>
        </w:rPr>
      </w:pPr>
    </w:p>
    <w:p w:rsidR="00EB614A" w:rsidRPr="00BE44D8" w:rsidRDefault="00EB614A" w:rsidP="00EB614A">
      <w:pPr>
        <w:spacing w:after="0"/>
        <w:rPr>
          <w:sz w:val="14"/>
          <w:szCs w:val="20"/>
        </w:rPr>
      </w:pPr>
    </w:p>
    <w:p w:rsidR="00EB614A" w:rsidRPr="00BE44D8" w:rsidRDefault="00EB614A" w:rsidP="00EB614A">
      <w:pPr>
        <w:spacing w:after="0"/>
        <w:rPr>
          <w:sz w:val="14"/>
          <w:szCs w:val="20"/>
        </w:rPr>
      </w:pPr>
    </w:p>
    <w:sectPr w:rsidR="00EB614A" w:rsidRPr="00BE44D8" w:rsidSect="00EB614A">
      <w:type w:val="continuous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24973"/>
    <w:multiLevelType w:val="hybridMultilevel"/>
    <w:tmpl w:val="9FC8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43219E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DE159C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9B604A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B5939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24387F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5237C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7017D5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C37666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624EC9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00733F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0C2AED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C257F5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C6073E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B15687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75D07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17605A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91524C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C72F87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02724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82AE0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040A4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31747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806C3"/>
    <w:multiLevelType w:val="hybridMultilevel"/>
    <w:tmpl w:val="CA968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B0D8F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A250D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A32E12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4B75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B1DF1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D40EB1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A4714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0373F2"/>
    <w:multiLevelType w:val="hybridMultilevel"/>
    <w:tmpl w:val="2C9E3958"/>
    <w:lvl w:ilvl="0" w:tplc="D43219E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31"/>
  </w:num>
  <w:num w:numId="12">
    <w:abstractNumId w:val="28"/>
  </w:num>
  <w:num w:numId="13">
    <w:abstractNumId w:val="26"/>
  </w:num>
  <w:num w:numId="14">
    <w:abstractNumId w:val="11"/>
  </w:num>
  <w:num w:numId="15">
    <w:abstractNumId w:val="32"/>
  </w:num>
  <w:num w:numId="16">
    <w:abstractNumId w:val="21"/>
  </w:num>
  <w:num w:numId="17">
    <w:abstractNumId w:val="34"/>
  </w:num>
  <w:num w:numId="18">
    <w:abstractNumId w:val="17"/>
  </w:num>
  <w:num w:numId="19">
    <w:abstractNumId w:val="23"/>
  </w:num>
  <w:num w:numId="20">
    <w:abstractNumId w:val="12"/>
  </w:num>
  <w:num w:numId="21">
    <w:abstractNumId w:val="20"/>
  </w:num>
  <w:num w:numId="22">
    <w:abstractNumId w:val="13"/>
  </w:num>
  <w:num w:numId="23">
    <w:abstractNumId w:val="19"/>
  </w:num>
  <w:num w:numId="24">
    <w:abstractNumId w:val="35"/>
  </w:num>
  <w:num w:numId="25">
    <w:abstractNumId w:val="30"/>
  </w:num>
  <w:num w:numId="26">
    <w:abstractNumId w:val="24"/>
  </w:num>
  <w:num w:numId="27">
    <w:abstractNumId w:val="16"/>
  </w:num>
  <w:num w:numId="28">
    <w:abstractNumId w:val="37"/>
  </w:num>
  <w:num w:numId="29">
    <w:abstractNumId w:val="14"/>
  </w:num>
  <w:num w:numId="30">
    <w:abstractNumId w:val="15"/>
  </w:num>
  <w:num w:numId="31">
    <w:abstractNumId w:val="38"/>
  </w:num>
  <w:num w:numId="32">
    <w:abstractNumId w:val="33"/>
  </w:num>
  <w:num w:numId="33">
    <w:abstractNumId w:val="22"/>
  </w:num>
  <w:num w:numId="34">
    <w:abstractNumId w:val="29"/>
  </w:num>
  <w:num w:numId="35">
    <w:abstractNumId w:val="18"/>
  </w:num>
  <w:num w:numId="36">
    <w:abstractNumId w:val="36"/>
  </w:num>
  <w:num w:numId="37">
    <w:abstractNumId w:val="27"/>
  </w:num>
  <w:num w:numId="38">
    <w:abstractNumId w:val="25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5E2"/>
    <w:rsid w:val="0015074B"/>
    <w:rsid w:val="0029639D"/>
    <w:rsid w:val="00326F90"/>
    <w:rsid w:val="00AA1D8D"/>
    <w:rsid w:val="00B47730"/>
    <w:rsid w:val="00BE44D8"/>
    <w:rsid w:val="00CB0664"/>
    <w:rsid w:val="00EB61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EEAF0A-8BAD-4770-8D7B-2ABAEDDF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E4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88B62D-A098-4C8E-8686-0DF1779DD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College Faculty</cp:lastModifiedBy>
  <cp:revision>3</cp:revision>
  <cp:lastPrinted>2026-08-13T02:59:00Z</cp:lastPrinted>
  <dcterms:created xsi:type="dcterms:W3CDTF">2013-12-23T23:15:00Z</dcterms:created>
  <dcterms:modified xsi:type="dcterms:W3CDTF">2026-08-13T03:01:00Z</dcterms:modified>
  <cp:category/>
</cp:coreProperties>
</file>